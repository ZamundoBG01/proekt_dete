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Документ_MARTINALA</w:t>
      </w:r>
    </w:p>
    <w:p>
      <w:r>
        <w:t>Създай файл с резюме за проекта</w:t>
      </w:r>
    </w:p>
    <w:p>
      <w:r>
        <w:t>Автоматично генерирано съдържание от N.I.K.I. 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